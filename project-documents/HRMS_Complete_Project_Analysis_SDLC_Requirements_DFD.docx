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Aivan HRMS Complete Project Analysis</w:t>
      </w:r>
    </w:p>
    <w:p>
      <w:pPr>
        <w:spacing w:after="280"/>
      </w:pPr>
      <w:r>
        <w:rPr>
          <w:rFonts w:ascii="Calibri" w:hAnsi="Calibri"/>
          <w:color w:val="64748B"/>
          <w:sz w:val="22"/>
        </w:rPr>
        <w:t>Project details, working logic, workflow, SDLC, software requirement diagrams, and data-flow diagrams for the HRMS portal.</w:t>
      </w:r>
    </w:p>
    <w:p>
      <w:pPr>
        <w:pStyle w:val="Heading1"/>
      </w:pPr>
      <w:r>
        <w:t>1.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Project purpose: </w:t>
            </w:r>
            <w:r>
              <w:rPr>
                <w:rFonts w:ascii="Calibri" w:hAnsi="Calibri"/>
                <w:sz w:val="20"/>
              </w:rPr>
              <w:t>Aivan HRMS is a Human Resource Management System used by admin, HR, and employee users to manage accounts, profiles, attendance, dashboards, notifications, login activity, and password recovery.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70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Frontend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Angular and TypeScript application with role-based routes, dashboards, auth pages, employee/HR screens, profile pages, attendance screens, services, guards, and UI components.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FastAPI Python API with routes, services, schemas, SQLAlchemy models, repositories, seed data, WebSocket manager, scheduler service, and Alembic migrations.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Database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users, roles, HR users, employees, attendance records, daily summaries, notifications, login activity, and approval/time-off related models.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 users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HR, Employee, and System processes.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Communication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Angular calls FastAPI REST endpoints and connects to a WebSocket endpoint for real-time messages.</w:t>
            </w:r>
          </w:p>
        </w:tc>
      </w:tr>
    </w:tbl>
    <w:p/>
    <w:p>
      <w:pPr>
        <w:pStyle w:val="Heading1"/>
      </w:pPr>
      <w:r>
        <w:t>2. Working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Module</w:t>
            </w:r>
          </w:p>
        </w:tc>
        <w:tc>
          <w:tcPr>
            <w:tcW w:type="dxa" w:w="70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Working Logic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Authentication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submits email/password. Backend verifies password hash, determines role and active dashboard, creates JWT token, logs login activity, and frontend stores the session.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Role routing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lands on master dashboard, employee lands on employee dashboard, and HR can choose HR dashboard or employee dashboard.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Employee management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Admin/HR can add, list, view, update, and view credentials for employees. Creating an employee also creates a linked login user.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HR management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creates HR users. Backend creates user account, HR profile, and shadow employee record so HR can also use employee workflows.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Attendance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Employee has one attendance record per day. Punch-in marks Working; punch-out calculates work time, break, overtime, late minutes, early exit, and final 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Dashboard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aggregates workforce counts, attendance status counts, recent records, gender/work-mode breakdowns, upcoming birthdays, and analytics.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Profile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profile is read from Employee/User records. Profile updates sync employee details, user display name, and profile image.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Notifications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stores notification records and sends real-time WebSocket messages to the logged-in user.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Password reset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creates reset token using JWT and current password hash, sends reset link, then verifies token before saving new password.</w:t>
            </w:r>
          </w:p>
        </w:tc>
      </w:tr>
    </w:tbl>
    <w:p/>
    <w:p>
      <w:pPr>
        <w:pStyle w:val="Heading1"/>
      </w:pPr>
      <w:r>
        <w:t>3. Project Workflow</w:t>
      </w:r>
    </w:p>
    <w:p>
      <w:pPr>
        <w:pStyle w:val="ListNumber"/>
        <w:spacing w:after="80"/>
      </w:pPr>
      <w:r>
        <w:t>User opens Angular frontend and reaches login screen.</w:t>
      </w:r>
    </w:p>
    <w:p>
      <w:pPr>
        <w:pStyle w:val="ListNumber"/>
        <w:spacing w:after="80"/>
      </w:pPr>
      <w:r>
        <w:t>Frontend AuthService sends login request to FastAPI backend.</w:t>
      </w:r>
    </w:p>
    <w:p>
      <w:pPr>
        <w:pStyle w:val="ListNumber"/>
        <w:spacing w:after="80"/>
      </w:pPr>
      <w:r>
        <w:t>Backend validates user, creates JWT session, logs login activity, and returns user details.</w:t>
      </w:r>
    </w:p>
    <w:p>
      <w:pPr>
        <w:pStyle w:val="ListNumber"/>
        <w:spacing w:after="80"/>
      </w:pPr>
      <w:r>
        <w:t>Frontend stores token and user data, then route guards allow the correct dashboard.</w:t>
      </w:r>
    </w:p>
    <w:p>
      <w:pPr>
        <w:pStyle w:val="ListNumber"/>
        <w:spacing w:after="80"/>
      </w:pPr>
      <w:r>
        <w:t>User performs role-specific actions such as creating HR users, managing employees, punching attendance, viewing dashboards, or updating profile.</w:t>
      </w:r>
    </w:p>
    <w:p>
      <w:pPr>
        <w:pStyle w:val="ListNumber"/>
        <w:spacing w:after="80"/>
      </w:pPr>
      <w:r>
        <w:t>Frontend services call backend APIs with Authorization bearer token.</w:t>
      </w:r>
    </w:p>
    <w:p>
      <w:pPr>
        <w:pStyle w:val="ListNumber"/>
        <w:spacing w:after="80"/>
      </w:pPr>
      <w:r>
        <w:t>Backend routes validate role, call service-layer business logic, and read/write data through SQLAlchemy.</w:t>
      </w:r>
    </w:p>
    <w:p>
      <w:pPr>
        <w:pStyle w:val="ListNumber"/>
        <w:spacing w:after="80"/>
      </w:pPr>
      <w:r>
        <w:t>Backend returns JSON data to frontend. Frontend maps it into tables, cards, badges, charts, forms, and detail screens.</w:t>
      </w:r>
    </w:p>
    <w:p>
      <w:pPr>
        <w:pStyle w:val="ListNumber"/>
        <w:spacing w:after="80"/>
      </w:pPr>
      <w:r>
        <w:t>When notification events occur, backend stores notification data and pushes real-time WebSocket messages.</w:t>
      </w:r>
    </w:p>
    <w:p>
      <w:pPr>
        <w:pStyle w:val="Heading1"/>
      </w:pPr>
      <w:r>
        <w:t>4. SDLC</w:t>
      </w:r>
    </w:p>
    <w:p>
      <w:r>
        <w:t>Recommended SDLC model: Agile Iterative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HRMS Activities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Output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Requirement Analysis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Collect admin, HR, and employee requirements for auth, dashboard, employee, HR, attendance, profile, notification, and audit modules.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SRS, role matrix, backlog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Planning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Prioritize modules, define sprint scope, assign frontend/backend work, decide API and database changes.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Sprint plan, release plan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Design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Design Angular routes/UI, FastAPI routes/services, DB schema, auth flow, DFDs, UI/UX, and API contracts.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Architecture, diagrams, wireframes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Development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Implement frontend components/services and backend routes/services/models/migrations.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Working modules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Test login, role access, employee creation, attendance rules, dashboard counts, notifications, and APIs.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Test results, bug fixes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Deployment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 Angular app, run backend with Uvicorn, configure DB, CORS, SMTP, env variables, and hosting.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Live system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Maintenance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Fix bugs, optimize, add reports/time-off/payroll, improve security, and refine UX.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Updated releases</w:t>
            </w:r>
          </w:p>
        </w:tc>
      </w:tr>
    </w:tbl>
    <w:p/>
    <w:p>
      <w:pPr>
        <w:pStyle w:val="Heading1"/>
      </w:pPr>
      <w:r>
        <w:t>5. Software Requirement Diagram</w:t>
      </w:r>
    </w:p>
    <w:p>
      <w:pPr>
        <w:pStyle w:val="Heading2"/>
      </w:pPr>
      <w:r>
        <w:t>Text Requirement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Aivan HRMS Requirements</w:t>
              <w:br/>
              <w:t>├─ Functional Requirements</w:t>
              <w:br/>
              <w:t>│  ├─ Authentication and Password Reset</w:t>
              <w:br/>
              <w:t>│  ├─ Role-Based Dashboards</w:t>
              <w:br/>
              <w:t>│  ├─ Employee Management</w:t>
              <w:br/>
              <w:t>│  ├─ HR User Management</w:t>
              <w:br/>
              <w:t>│  ├─ Attendance Punch-In / Punch-Out</w:t>
              <w:br/>
              <w:t>│  ├─ Profile Management</w:t>
              <w:br/>
              <w:t>│  ├─ Notifications</w:t>
              <w:br/>
              <w:t>│  └─ Login Activity Audit</w:t>
              <w:br/>
              <w:t>├─ Non-Functional Requirements</w:t>
              <w:br/>
              <w:t>│  ├─ Security</w:t>
              <w:br/>
              <w:t>│  ├─ Usability</w:t>
              <w:br/>
              <w:t>│  ├─ Maintainability</w:t>
              <w:br/>
              <w:t>│  ├─ Performance</w:t>
              <w:br/>
              <w:t>│  └─ Scalability</w:t>
              <w:br/>
              <w:t>├─ Data Requirements</w:t>
              <w:br/>
              <w:t>│  ├─ Users and Roles</w:t>
              <w:br/>
              <w:t>│  ├─ Employee and HR Profiles</w:t>
              <w:br/>
              <w:t>│  ├─ Attendance and Daily Summary</w:t>
              <w:br/>
              <w:t>│  ├─ Notifications</w:t>
              <w:br/>
              <w:t>│  └─ Login Activity</w:t>
              <w:br/>
              <w:t>└─ Integration Requirements</w:t>
              <w:br/>
              <w:t xml:space="preserve">   ├─ Angular to FastAPI REST APIs</w:t>
              <w:br/>
              <w:t xml:space="preserve">   ├─ JWT Authentication</w:t>
              <w:br/>
              <w:t xml:space="preserve">   ├─ WebSocket Notifications</w:t>
              <w:br/>
              <w:t xml:space="preserve">   ├─ SMTP Email</w:t>
              <w:br/>
              <w:t xml:space="preserve">   └─ SQLAlchemy / Alembic Database Layer</w:t>
            </w:r>
          </w:p>
        </w:tc>
      </w:tr>
    </w:tbl>
    <w:p/>
    <w:p>
      <w:pPr>
        <w:pStyle w:val="Heading1"/>
      </w:pPr>
      <w:r>
        <w:t>6. DFD Level 0 - Context Diagram</w:t>
      </w:r>
    </w:p>
    <w:p>
      <w:r>
        <w:t>Level 0 shows the whole HRMS as one process and its interaction with external users/systems.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External Entity</w:t>
            </w:r>
          </w:p>
        </w:tc>
        <w:tc>
          <w:tcPr>
            <w:tcW w:type="dxa" w:w="36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Input to HRMS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Output from HRMS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Login, HR user data, employee actions, dashboard requests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 dashboard, HR list, employee list, attendance reports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Login, employee details, attendance queries, profile updates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HR dashboard, employee records, attendance analytics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Employee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Login, punch-in/out, profile updates, password changes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Employee dashboard, attendance state, profile data, notifications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SMTP Mail Service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Reset email content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Email delivery status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Location Service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IP/location lookup request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Approximate location data</w:t>
            </w:r>
          </w:p>
        </w:tc>
      </w:tr>
    </w:tbl>
    <w:p/>
    <w:p>
      <w:pPr>
        <w:pStyle w:val="Heading2"/>
      </w:pPr>
      <w:r>
        <w:t>DFD Level 0 Mermaid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flowchart LR</w:t>
              <w:br/>
              <w:t xml:space="preserve">    Admin[Admin] --&gt; HRMS((Aivan HRMS System))</w:t>
              <w:br/>
              <w:t xml:space="preserve">    HR[HR User] --&gt; HRMS</w:t>
              <w:br/>
              <w:t xml:space="preserve">    Emp[Employee] --&gt; HRMS</w:t>
              <w:br/>
              <w:t xml:space="preserve">    HRMS --&gt; Admin</w:t>
              <w:br/>
              <w:t xml:space="preserve">    HRMS --&gt; HR</w:t>
              <w:br/>
              <w:t xml:space="preserve">    HRMS --&gt; Emp</w:t>
              <w:br/>
              <w:t xml:space="preserve">    HRMS --&gt; SMTP[SMTP Mail Service]</w:t>
              <w:br/>
              <w:t xml:space="preserve">    SMTP --&gt; HRMS</w:t>
              <w:br/>
              <w:t xml:space="preserve">    HRMS --&gt; LOC[Location Service]</w:t>
              <w:br/>
              <w:t xml:space="preserve">    LOC --&gt; HRMS</w:t>
              <w:br/>
              <w:t xml:space="preserve">    HRMS &lt;--&gt; DB[(HRMS Database)]</w:t>
            </w:r>
          </w:p>
        </w:tc>
      </w:tr>
    </w:tbl>
    <w:p/>
    <w:p>
      <w:pPr>
        <w:pStyle w:val="Heading1"/>
      </w:pPr>
      <w:r>
        <w:t>7. DFD Level 1 - Main System Processes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Process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Input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Data Store Used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Output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1.0 Authentication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Email, password, dashboard choice, reset request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Users, Roles, LoginActivity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JWT session, login result, reset link, audit log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2.0 User and Workforce Management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HR/employee details, update requests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Users, Employees, HR Users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Created/updated workforce records and credentials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3.0 Attendance Management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Punch-in/out, work mode, location, image, schedule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Attendance, DailySummary, Employees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Today state, history, final status, calculated metrics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4.0 Dashboard and Reporting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Dashboard requests, filters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Employees, HR Users, Attendance, Users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Counts, analytics, recent timesheets, reports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5.0 Profile Management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Profile view/update data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Users, Employees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Profile details and update confirmation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6.0 Notifications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Event messages, mark-read request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Notifications, WebSocket connections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Unread count, notification list, real-time push</w:t>
            </w:r>
          </w:p>
        </w:tc>
      </w:tr>
    </w:tbl>
    <w:p/>
    <w:p>
      <w:pPr>
        <w:pStyle w:val="Heading2"/>
      </w:pPr>
      <w:r>
        <w:t>DFD Level 1 Mermaid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flowchart TD</w:t>
              <w:br/>
              <w:t xml:space="preserve">    Admin[Admin] --&gt; P1[1.0 Authentication]</w:t>
              <w:br/>
              <w:t xml:space="preserve">    HR[HR User] --&gt; P1</w:t>
              <w:br/>
              <w:t xml:space="preserve">    Emp[Employee] --&gt; P1</w:t>
              <w:br/>
              <w:t xml:space="preserve">    P1 &lt;--&gt; D1[(Users / Roles)]</w:t>
              <w:br/>
              <w:t xml:space="preserve">    P1 --&gt; D6[(Login Activity)]</w:t>
              <w:br/>
              <w:br/>
              <w:t xml:space="preserve">    Admin --&gt; P2[2.0 User and Workforce Management]</w:t>
              <w:br/>
              <w:t xml:space="preserve">    HR --&gt; P2</w:t>
              <w:br/>
              <w:t xml:space="preserve">    P2 &lt;--&gt; D2[(Employees)]</w:t>
              <w:br/>
              <w:t xml:space="preserve">    P2 &lt;--&gt; D3[(HR Users)]</w:t>
              <w:br/>
              <w:t xml:space="preserve">    P2 &lt;--&gt; D1</w:t>
              <w:br/>
              <w:br/>
              <w:t xml:space="preserve">    Emp --&gt; P3[3.0 Attendance Management]</w:t>
              <w:br/>
              <w:t xml:space="preserve">    HR --&gt; P3</w:t>
              <w:br/>
              <w:t xml:space="preserve">    Admin --&gt; P3</w:t>
              <w:br/>
              <w:t xml:space="preserve">    P3 &lt;--&gt; D4[(Attendance)]</w:t>
              <w:br/>
              <w:t xml:space="preserve">    P3 --&gt; D5[(Daily Summary)]</w:t>
              <w:br/>
              <w:br/>
              <w:t xml:space="preserve">    Admin --&gt; P4[4.0 Dashboard and Reporting]</w:t>
              <w:br/>
              <w:t xml:space="preserve">    HR --&gt; P4</w:t>
              <w:br/>
              <w:t xml:space="preserve">    Emp --&gt; P4</w:t>
              <w:br/>
              <w:t xml:space="preserve">    P4 --&gt; Admin</w:t>
              <w:br/>
              <w:t xml:space="preserve">    P4 --&gt; HR</w:t>
              <w:br/>
              <w:t xml:space="preserve">    P4 --&gt; Emp</w:t>
              <w:br/>
              <w:t xml:space="preserve">    P4 &lt;--&gt; D2</w:t>
              <w:br/>
              <w:t xml:space="preserve">    P4 &lt;--&gt; D3</w:t>
              <w:br/>
              <w:t xml:space="preserve">    P4 &lt;--&gt; D4</w:t>
              <w:br/>
              <w:br/>
              <w:t xml:space="preserve">    Admin --&gt; P5[5.0 Profile Management]</w:t>
              <w:br/>
              <w:t xml:space="preserve">    HR --&gt; P5</w:t>
              <w:br/>
              <w:t xml:space="preserve">    Emp --&gt; P5</w:t>
              <w:br/>
              <w:t xml:space="preserve">    P5 &lt;--&gt; D1</w:t>
              <w:br/>
              <w:t xml:space="preserve">    P5 &lt;--&gt; D2</w:t>
              <w:br/>
              <w:br/>
              <w:t xml:space="preserve">    P3 --&gt; P6[6.0 Notifications]</w:t>
              <w:br/>
              <w:t xml:space="preserve">    P6 &lt;--&gt; D7[(Notifications)]</w:t>
              <w:br/>
              <w:t xml:space="preserve">    P6 --&gt; WS[WebSocket Push]</w:t>
              <w:br/>
              <w:t xml:space="preserve">    WS --&gt; Emp</w:t>
              <w:br/>
              <w:t xml:space="preserve">    WS --&gt; HR</w:t>
              <w:br/>
              <w:t xml:space="preserve">    WS --&gt; Admin</w:t>
            </w:r>
          </w:p>
        </w:tc>
      </w:tr>
    </w:tbl>
    <w:p/>
    <w:p>
      <w:pPr>
        <w:pStyle w:val="Heading1"/>
      </w:pPr>
      <w:r>
        <w:t>8. DFD Level 2 - Authentication Process</w:t>
      </w:r>
    </w:p>
    <w:p>
      <w:pPr>
        <w:pStyle w:val="ListNumber"/>
        <w:spacing w:after="80"/>
      </w:pPr>
      <w:r>
        <w:t>User submits login credentials.</w:t>
      </w:r>
    </w:p>
    <w:p>
      <w:pPr>
        <w:pStyle w:val="ListNumber"/>
        <w:spacing w:after="80"/>
      </w:pPr>
      <w:r>
        <w:t>System validates email and password against Users table.</w:t>
      </w:r>
    </w:p>
    <w:p>
      <w:pPr>
        <w:pStyle w:val="ListNumber"/>
        <w:spacing w:after="80"/>
      </w:pPr>
      <w:r>
        <w:t>System checks role and dashboard access.</w:t>
      </w:r>
    </w:p>
    <w:p>
      <w:pPr>
        <w:pStyle w:val="ListNumber"/>
        <w:spacing w:after="80"/>
      </w:pPr>
      <w:r>
        <w:t>For HR without selected dashboard, system returns dashboard selection requirement.</w:t>
      </w:r>
    </w:p>
    <w:p>
      <w:pPr>
        <w:pStyle w:val="ListNumber"/>
        <w:spacing w:after="80"/>
      </w:pPr>
      <w:r>
        <w:t>For successful login, system creates JWT token.</w:t>
      </w:r>
    </w:p>
    <w:p>
      <w:pPr>
        <w:pStyle w:val="ListNumber"/>
        <w:spacing w:after="80"/>
      </w:pPr>
      <w:r>
        <w:t>System logs success/failure in LoginActivity.</w:t>
      </w:r>
    </w:p>
    <w:p>
      <w:pPr>
        <w:pStyle w:val="ListNumber"/>
        <w:spacing w:after="80"/>
      </w:pPr>
      <w:r>
        <w:t>Frontend stores token and session user.</w:t>
      </w:r>
    </w:p>
    <w:p>
      <w:pPr>
        <w:pStyle w:val="Heading2"/>
      </w:pPr>
      <w:r>
        <w:t>DFD Level 2 Authentication Mermaid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flowchart TD</w:t>
              <w:br/>
              <w:t xml:space="preserve">    U[User] --&gt; A1[1.1 Submit Credentials]</w:t>
              <w:br/>
              <w:t xml:space="preserve">    A1 --&gt; A2[1.2 Validate User]</w:t>
              <w:br/>
              <w:t xml:space="preserve">    A2 &lt;--&gt; D1[(Users)]</w:t>
              <w:br/>
              <w:t xml:space="preserve">    A2 --&gt; A3[1.3 Check Role and Dashboard]</w:t>
              <w:br/>
              <w:t xml:space="preserve">    A3 &lt;--&gt; D2[(Roles)]</w:t>
              <w:br/>
              <w:t xml:space="preserve">    A3 --&gt;|HR needs choice| A4[1.4 Return Dashboard Selection]</w:t>
              <w:br/>
              <w:t xml:space="preserve">    A3 --&gt;|Valid login| A5[1.5 Generate JWT]</w:t>
              <w:br/>
              <w:t xml:space="preserve">    A5 --&gt; A6[1.6 Save Login Activity]</w:t>
              <w:br/>
              <w:t xml:space="preserve">    A6 --&gt; D3[(Login Activity)]</w:t>
              <w:br/>
              <w:t xml:space="preserve">    A5 --&gt; S[Session Response to Frontend]</w:t>
            </w:r>
          </w:p>
        </w:tc>
      </w:tr>
    </w:tbl>
    <w:p/>
    <w:p>
      <w:pPr>
        <w:pStyle w:val="Heading1"/>
      </w:pPr>
      <w:r>
        <w:t>9. DFD Level 2 - Attendance Process</w:t>
      </w:r>
    </w:p>
    <w:p>
      <w:pPr>
        <w:pStyle w:val="ListNumber"/>
        <w:spacing w:after="80"/>
      </w:pPr>
      <w:r>
        <w:t>Employee requests today's attendance state.</w:t>
      </w:r>
    </w:p>
    <w:p>
      <w:pPr>
        <w:pStyle w:val="ListNumber"/>
        <w:spacing w:after="80"/>
      </w:pPr>
      <w:r>
        <w:t>System creates pre-punch record if no record exists.</w:t>
      </w:r>
    </w:p>
    <w:p>
      <w:pPr>
        <w:pStyle w:val="ListNumber"/>
        <w:spacing w:after="80"/>
      </w:pPr>
      <w:r>
        <w:t>Employee submits punch-in with work mode/location/image.</w:t>
      </w:r>
    </w:p>
    <w:p>
      <w:pPr>
        <w:pStyle w:val="ListNumber"/>
        <w:spacing w:after="80"/>
      </w:pPr>
      <w:r>
        <w:t>System validates duplicate punch rules and stores punch-in.</w:t>
      </w:r>
    </w:p>
    <w:p>
      <w:pPr>
        <w:pStyle w:val="ListNumber"/>
        <w:spacing w:after="80"/>
      </w:pPr>
      <w:r>
        <w:t>Employee submits punch-out.</w:t>
      </w:r>
    </w:p>
    <w:p>
      <w:pPr>
        <w:pStyle w:val="ListNumber"/>
        <w:spacing w:after="80"/>
      </w:pPr>
      <w:r>
        <w:t>System calculates working minutes, lunch break, overtime, late/early minutes, and status.</w:t>
      </w:r>
    </w:p>
    <w:p>
      <w:pPr>
        <w:pStyle w:val="ListNumber"/>
        <w:spacing w:after="80"/>
      </w:pPr>
      <w:r>
        <w:t>System updates daily summary and creates notification.</w:t>
      </w:r>
    </w:p>
    <w:p>
      <w:pPr>
        <w:pStyle w:val="ListNumber"/>
        <w:spacing w:after="80"/>
      </w:pPr>
      <w:r>
        <w:t>Frontend refreshes attendance state and displays updated values.</w:t>
      </w:r>
    </w:p>
    <w:p>
      <w:pPr>
        <w:pStyle w:val="Heading2"/>
      </w:pPr>
      <w:r>
        <w:t>DFD Level 2 Attendance Mermaid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flowchart TD</w:t>
              <w:br/>
              <w:t xml:space="preserve">    Emp[Employee] --&gt; T1[3.1 Get Today State]</w:t>
              <w:br/>
              <w:t xml:space="preserve">    T1 &lt;--&gt; D1[(Attendance)]</w:t>
              <w:br/>
              <w:t xml:space="preserve">    T1 --&gt;|No record| T2[3.2 Create Pre-Punch Record]</w:t>
              <w:br/>
              <w:t xml:space="preserve">    Emp --&gt; T3[3.3 Punch In]</w:t>
              <w:br/>
              <w:t xml:space="preserve">    T3 --&gt; T4[3.4 Validate Single Punch Rule]</w:t>
              <w:br/>
              <w:t xml:space="preserve">    T4 --&gt; D1</w:t>
              <w:br/>
              <w:t xml:space="preserve">    Emp --&gt; T5[3.5 Punch Out]</w:t>
              <w:br/>
              <w:t xml:space="preserve">    T5 --&gt; T6[3.6 Calculate Metrics and Status]</w:t>
              <w:br/>
              <w:t xml:space="preserve">    T6 --&gt; D1</w:t>
              <w:br/>
              <w:t xml:space="preserve">    T6 --&gt; D2[(Daily Summary)]</w:t>
              <w:br/>
              <w:t xml:space="preserve">    T6 --&gt; T7[3.7 Create Notification]</w:t>
              <w:br/>
              <w:t xml:space="preserve">    T7 --&gt; D3[(Notifications)]</w:t>
              <w:br/>
              <w:t xml:space="preserve">    T7 --&gt; WS[WebSocket Message]</w:t>
              <w:br/>
              <w:t xml:space="preserve">    WS --&gt; Emp</w:t>
            </w:r>
          </w:p>
        </w:tc>
      </w:tr>
    </w:tbl>
    <w:p/>
    <w:p>
      <w:pPr>
        <w:pStyle w:val="Heading1"/>
      </w:pPr>
      <w:r>
        <w:t>10. DFD Level 2 - Employee/HR Management Process</w:t>
      </w:r>
    </w:p>
    <w:p>
      <w:pPr>
        <w:pStyle w:val="Heading2"/>
      </w:pPr>
      <w:r>
        <w:t>DFD Level 2 Workforce Management Mermaid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flowchart TD</w:t>
              <w:br/>
              <w:t xml:space="preserve">    Admin[Admin/HR] --&gt; M1[2.1 Submit Employee or HR Data]</w:t>
              <w:br/>
              <w:t xml:space="preserve">    M1 --&gt; M2[2.2 Validate Role Permission]</w:t>
              <w:br/>
              <w:t xml:space="preserve">    M2 --&gt; M3[2.3 Check Duplicate Email]</w:t>
              <w:br/>
              <w:t xml:space="preserve">    M3 &lt;--&gt; D1[(Users)]</w:t>
              <w:br/>
              <w:t xml:space="preserve">    M3 --&gt; M4[2.4 Create Login User]</w:t>
              <w:br/>
              <w:t xml:space="preserve">    M4 --&gt; D1</w:t>
              <w:br/>
              <w:t xml:space="preserve">    M4 --&gt; M5[2.5 Create Employee Profile]</w:t>
              <w:br/>
              <w:t xml:space="preserve">    M5 --&gt; D2[(Employees)]</w:t>
              <w:br/>
              <w:t xml:space="preserve">    M4 --&gt;|If HR| M6[2.6 Create HR Profile]</w:t>
              <w:br/>
              <w:t xml:space="preserve">    M6 --&gt; D3[(HR Users)]</w:t>
              <w:br/>
              <w:t xml:space="preserve">    M6 --&gt;|If HR| M7[2.7 Create Shadow Employee]</w:t>
              <w:br/>
              <w:t xml:space="preserve">    M7 --&gt; D2</w:t>
              <w:br/>
              <w:t xml:space="preserve">    M5 --&gt; R[Created / Updated Record Response]</w:t>
            </w:r>
          </w:p>
        </w:tc>
      </w:tr>
    </w:tbl>
    <w:p/>
    <w:p>
      <w:pPr>
        <w:pStyle w:val="Heading1"/>
      </w:pPr>
      <w:r>
        <w:t>11. DFD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Data Store</w:t>
            </w:r>
          </w:p>
        </w:tc>
        <w:tc>
          <w:tcPr>
            <w:tcW w:type="dxa" w:w="67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Stored Data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D1 Users/Roles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 email, password hash, display name, role, status, active dashboard, profile image.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D2 Employees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Employee code, user link, personal details, contact details, department, designation, shift, work location, status.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D3 HR Users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HR code, full name, email, phone, department, designation, status.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D4 Attendance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Date, punch-in/out, status, work mode, location, address, image, schedule, task, working minutes, break, overtime.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D5 Daily Summary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Daily totals, overtime, late minutes, early leave minutes.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D6 Notifications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Type, title, message, reference id, read/unread state, timestamps.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D7 Login Activity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User, IP address, user agent, login status, timestamp.</w:t>
            </w:r>
          </w:p>
        </w:tc>
      </w:tr>
    </w:tbl>
    <w:p/>
    <w:p>
      <w:pPr>
        <w:pStyle w:val="Heading1"/>
      </w:pPr>
      <w:r>
        <w:t>12. Final Summary</w:t>
      </w:r>
    </w:p>
    <w:p>
      <w:pPr>
        <w:pStyle w:val="ListBullet"/>
        <w:spacing w:after="80"/>
      </w:pPr>
      <w:r>
        <w:t>The HRMS follows a modular Angular + FastAPI architecture.</w:t>
      </w:r>
    </w:p>
    <w:p>
      <w:pPr>
        <w:pStyle w:val="ListBullet"/>
        <w:spacing w:after="80"/>
      </w:pPr>
      <w:r>
        <w:t>The main business workflows are authentication, employee/HR management, attendance, dashboards, profile, notifications, and audit tracking.</w:t>
      </w:r>
    </w:p>
    <w:p>
      <w:pPr>
        <w:pStyle w:val="ListBullet"/>
        <w:spacing w:after="80"/>
      </w:pPr>
      <w:r>
        <w:t>Agile iterative SDLC is the best model because modules can be planned, built, tested, and improved sprint by sprint.</w:t>
      </w:r>
    </w:p>
    <w:p>
      <w:pPr>
        <w:pStyle w:val="ListBullet"/>
        <w:spacing w:after="80"/>
      </w:pPr>
      <w:r>
        <w:t>The DFDs show how data moves between users, frontend actions, backend processes, data stores, notifications, email, and location services.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